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Título de prueba</w:t>
      </w:r>
    </w:p>
    <w:p>
      <w:r>
        <w:t>Párrafo con ñ y 咖啡.</w:t>
      </w:r>
    </w:p>
    <w:p>
      <w:pPr>
        <w:pStyle w:val="ListBullet"/>
      </w:pPr>
      <w:r>
        <w:t>Elemento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